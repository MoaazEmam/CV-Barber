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40"/>
        </w:rPr>
        <w:t>Moaaz Emam Ahmed</w:t>
      </w:r>
    </w:p>
    <w:p>
      <w:pPr>
        <w:spacing w:after="20"/>
        <w:jc w:val="center"/>
      </w:pPr>
      <w:r>
        <w:rPr>
          <w:rFonts w:ascii="Times New Roman" w:hAnsi="Times New Roman"/>
          <w:sz w:val="20"/>
        </w:rPr>
        <w:t>+20 1156637443 | moaaz.emam06@eng-st.cu.edu.eg | www.linkedin.com/in/moaaz-emam-8206cai</w:t>
      </w:r>
    </w:p>
    <w:p>
      <w:pPr>
        <w:spacing w:after="80"/>
        <w:jc w:val="center"/>
      </w:pPr>
      <w:r>
        <w:rPr>
          <w:rFonts w:ascii="Times New Roman" w:hAnsi="Times New Roman"/>
          <w:sz w:val="20"/>
        </w:rPr>
        <w:t>https://github.com/MoaazEmam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/>
          <w:b w:val="0"/>
          <w:sz w:val="22"/>
        </w:rPr>
        <w:t>EDUCATION</w:t>
      </w:r>
    </w:p>
    <w:p>
      <w:pPr>
        <w:spacing w:after="20"/>
        <w:tabs>
          <w:tab w:val="right" w:pos="9360"/>
        </w:tabs>
      </w:pPr>
      <w:r>
        <w:rPr>
          <w:rFonts w:ascii="Times New Roman" w:hAnsi="Times New Roman"/>
          <w:b/>
          <w:sz w:val="20"/>
        </w:rPr>
        <w:t>Cairo University ||GPA: 3.58</w:t>
      </w:r>
      <w:r>
        <w:rPr>
          <w:rFonts w:ascii="Times New Roman" w:hAnsi="Times New Roman"/>
          <w:b/>
          <w:sz w:val="20"/>
        </w:rPr>
        <w:tab/>
        <w:t>2022 – 2027</w:t>
      </w:r>
    </w:p>
    <w:p>
      <w:pPr>
        <w:spacing w:after="40"/>
      </w:pPr>
      <w:r>
        <w:rPr>
          <w:rFonts w:ascii="Times New Roman" w:hAnsi="Times New Roman"/>
          <w:i/>
          <w:sz w:val="20"/>
        </w:rPr>
        <w:t>Major: Communication and Computer Engineering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/>
          <w:b w:val="0"/>
          <w:sz w:val="22"/>
        </w:rPr>
        <w:t>SKILLS</w:t>
      </w:r>
    </w:p>
    <w:p>
      <w:pPr>
        <w:pStyle w:val="ListBullet"/>
        <w:spacing w:after="20"/>
      </w:pPr>
      <w:r>
        <w:rPr>
          <w:rFonts w:ascii="Times New Roman" w:hAnsi="Times New Roman"/>
          <w:b/>
          <w:sz w:val="20"/>
        </w:rPr>
        <w:t xml:space="preserve">Programming Languages: </w:t>
      </w:r>
      <w:r>
        <w:rPr>
          <w:rFonts w:ascii="Times New Roman" w:hAnsi="Times New Roman"/>
          <w:b w:val="0"/>
          <w:sz w:val="20"/>
        </w:rPr>
        <w:t>C++, C, C#, Python, JavaScript, SQL, ARM assembly, Verilog HDL, Java</w:t>
      </w:r>
    </w:p>
    <w:p>
      <w:pPr>
        <w:pStyle w:val="ListBullet"/>
        <w:spacing w:after="20"/>
      </w:pPr>
      <w:r>
        <w:rPr>
          <w:rFonts w:ascii="Times New Roman" w:hAnsi="Times New Roman"/>
          <w:b/>
          <w:sz w:val="20"/>
        </w:rPr>
        <w:t xml:space="preserve">Development Tools &amp; Environments: </w:t>
      </w:r>
      <w:r>
        <w:rPr>
          <w:rFonts w:ascii="Times New Roman" w:hAnsi="Times New Roman"/>
          <w:b w:val="0"/>
          <w:sz w:val="20"/>
        </w:rPr>
        <w:t>Git, GitHub, Linux, Visual studio, IntelliJ IDEA, SQL Server, MongoDB, NodeJS, Postman, .NET framework, ModelSim, Logisim, Apache Airflow, Docker, Scrapy, Playwright, n8n, Airtable</w:t>
      </w:r>
    </w:p>
    <w:p>
      <w:pPr>
        <w:pStyle w:val="ListBullet"/>
        <w:spacing w:after="20"/>
      </w:pPr>
      <w:r>
        <w:rPr>
          <w:rFonts w:ascii="Times New Roman" w:hAnsi="Times New Roman"/>
          <w:b/>
          <w:sz w:val="20"/>
        </w:rPr>
        <w:t xml:space="preserve">Soft Skills: </w:t>
      </w:r>
      <w:r>
        <w:rPr>
          <w:rFonts w:ascii="Times New Roman" w:hAnsi="Times New Roman"/>
          <w:b w:val="0"/>
          <w:sz w:val="20"/>
        </w:rPr>
        <w:t>Problem solving, Team collaboration, Rapid adaptability and learning, Effective communication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/>
          <w:b w:val="0"/>
          <w:sz w:val="22"/>
        </w:rPr>
        <w:t>EXPERIENCE AND PROJECTS</w:t>
      </w:r>
    </w:p>
    <w:p>
      <w:pPr>
        <w:spacing w:after="40"/>
        <w:tabs>
          <w:tab w:val="right" w:pos="9360"/>
        </w:tabs>
      </w:pPr>
      <w:r>
        <w:rPr>
          <w:rFonts w:ascii="Times New Roman" w:hAnsi="Times New Roman"/>
          <w:b/>
          <w:sz w:val="20"/>
        </w:rPr>
        <w:t>Data Engineering Intern:</w:t>
      </w:r>
      <w:r>
        <w:rPr>
          <w:rFonts w:ascii="Times New Roman" w:hAnsi="Times New Roman"/>
          <w:i/>
          <w:sz w:val="20"/>
        </w:rPr>
        <w:t xml:space="preserve"> Instacodigo (Remote)</w:t>
      </w:r>
      <w:r>
        <w:rPr>
          <w:rFonts w:ascii="Times New Roman" w:hAnsi="Times New Roman"/>
          <w:sz w:val="20"/>
        </w:rPr>
        <w:tab/>
        <w:t>Jul 2025 – Oct 2025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Designed and implemented an automated data pipeline using Apache Airflow for large-scale web data collection, processing, validation, and integration with Odoo ERP.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Built a modular scraping framework using Scrapy and Playwright to extract structured data from static and JavaScript-rendered websites at scale.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Implemented data cleaning, deduplication, serialization, and schema enforcement using Pydantic, with branching DAG workflows routing products, jobs, and articles to appropriate Odoo models via OdooRPC.</w:t>
      </w:r>
    </w:p>
    <w:p>
      <w:pPr>
        <w:pStyle w:val="ListBullet"/>
        <w:spacing w:after="80"/>
      </w:pPr>
      <w:r>
        <w:rPr>
          <w:rFonts w:ascii="Times New Roman" w:hAnsi="Times New Roman"/>
          <w:sz w:val="20"/>
        </w:rPr>
        <w:t>Developed an automated social media workflow using n8n and Airtable, supporting scheduled content verification and posting to 13+ platforms with OAuth2 authentication and token refreshing.</w:t>
      </w:r>
    </w:p>
    <w:p>
      <w:pPr>
        <w:spacing w:after="40"/>
        <w:tabs>
          <w:tab w:val="right" w:pos="9360"/>
        </w:tabs>
      </w:pPr>
      <w:r>
        <w:rPr>
          <w:rFonts w:ascii="Times New Roman" w:hAnsi="Times New Roman"/>
          <w:b/>
          <w:sz w:val="20"/>
        </w:rPr>
        <w:t>Hospital Information Website:</w:t>
      </w:r>
      <w:r>
        <w:rPr>
          <w:rFonts w:ascii="Times New Roman" w:hAnsi="Times New Roman"/>
          <w:i/>
          <w:sz w:val="20"/>
        </w:rPr>
        <w:t xml:space="preserve"> Backend development course</w:t>
      </w:r>
      <w:r>
        <w:rPr>
          <w:rFonts w:ascii="Times New Roman" w:hAnsi="Times New Roman"/>
          <w:sz w:val="20"/>
        </w:rPr>
        <w:tab/>
        <w:t>2025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Developed and implemented a scalable hospital management system using Node.js, Express and MongoDB Atlas, allowing ease of access for patients, doctors and admins.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Developed a secure authentication system using JWT and role-based access control for different user types, ensure privacy and secure access to sensitive information.</w:t>
      </w:r>
    </w:p>
    <w:p>
      <w:pPr>
        <w:pStyle w:val="ListBullet"/>
        <w:spacing w:after="80"/>
      </w:pPr>
      <w:r>
        <w:rPr>
          <w:rFonts w:ascii="Times New Roman" w:hAnsi="Times New Roman"/>
          <w:sz w:val="20"/>
        </w:rPr>
        <w:t>Conducted unit and integration testing using Jest and Supertest to validate API functionality and system performance.</w:t>
      </w:r>
    </w:p>
    <w:p>
      <w:pPr>
        <w:spacing w:after="40"/>
        <w:tabs>
          <w:tab w:val="right" w:pos="9360"/>
        </w:tabs>
      </w:pPr>
      <w:r>
        <w:rPr>
          <w:rFonts w:ascii="Times New Roman" w:hAnsi="Times New Roman"/>
          <w:b/>
          <w:sz w:val="20"/>
        </w:rPr>
        <w:t>Google Docs Clone:</w:t>
      </w:r>
      <w:r>
        <w:rPr>
          <w:rFonts w:ascii="Times New Roman" w:hAnsi="Times New Roman"/>
          <w:i/>
          <w:sz w:val="20"/>
        </w:rPr>
        <w:t xml:space="preserve"> Advanced programming techniques</w:t>
      </w:r>
      <w:r>
        <w:rPr>
          <w:rFonts w:ascii="Times New Roman" w:hAnsi="Times New Roman"/>
          <w:sz w:val="20"/>
        </w:rPr>
        <w:tab/>
        <w:t>2025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Developed a real-time collaborative text editor in Java using Spring Boot, WebSockets, and JavaFX, supporting multi-user editing with role-based access.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Implemented concurrent edits using a custom CRDT algorithm, multithreading, and asynchronous updates.</w:t>
      </w:r>
    </w:p>
    <w:p>
      <w:pPr>
        <w:pStyle w:val="ListBullet"/>
        <w:spacing w:after="80"/>
      </w:pPr>
      <w:r>
        <w:rPr>
          <w:rFonts w:ascii="Times New Roman" w:hAnsi="Times New Roman"/>
          <w:sz w:val="20"/>
        </w:rPr>
        <w:t>Integrated features like import/export files, user tracking with colored cursors using JavaFX, user comments, and graceful disconnection and reconnection.</w:t>
      </w:r>
    </w:p>
    <w:p>
      <w:pPr>
        <w:spacing w:after="40"/>
        <w:tabs>
          <w:tab w:val="right" w:pos="9360"/>
        </w:tabs>
      </w:pPr>
      <w:r>
        <w:rPr>
          <w:rFonts w:ascii="Times New Roman" w:hAnsi="Times New Roman"/>
          <w:b/>
          <w:sz w:val="20"/>
        </w:rPr>
        <w:t>Fashion House Management System:</w:t>
      </w:r>
      <w:r>
        <w:rPr>
          <w:rFonts w:ascii="Times New Roman" w:hAnsi="Times New Roman"/>
          <w:i/>
          <w:sz w:val="20"/>
        </w:rPr>
        <w:t xml:space="preserve"> Databases</w:t>
      </w:r>
      <w:r>
        <w:rPr>
          <w:rFonts w:ascii="Times New Roman" w:hAnsi="Times New Roman"/>
          <w:sz w:val="20"/>
        </w:rPr>
        <w:tab/>
        <w:t>2024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Designed and implemented a multi-user windows application using C# and .NET framework, implementing event-driven programming and interactive GUI.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Engineered a secure SQL relational database in SQL Server Management studio, designing ER diagrams and optimizing table relationships for efficient data retrieval and improved application responsiveness.</w:t>
      </w:r>
    </w:p>
    <w:p>
      <w:pPr>
        <w:pStyle w:val="ListBullet"/>
        <w:spacing w:after="80"/>
      </w:pPr>
      <w:r>
        <w:rPr>
          <w:rFonts w:ascii="Times New Roman" w:hAnsi="Times New Roman"/>
          <w:sz w:val="20"/>
        </w:rPr>
        <w:t>Developed secure authentication system with hashed passwords and encrypted payment details to ensure safe card storage and transaction processing.</w:t>
      </w:r>
    </w:p>
    <w:p>
      <w:pPr>
        <w:spacing w:after="40"/>
        <w:tabs>
          <w:tab w:val="right" w:pos="9360"/>
        </w:tabs>
      </w:pPr>
      <w:r>
        <w:rPr>
          <w:rFonts w:ascii="Times New Roman" w:hAnsi="Times New Roman"/>
          <w:b/>
          <w:sz w:val="20"/>
        </w:rPr>
        <w:t>Custom Programming Language Compiler:</w:t>
      </w:r>
      <w:r>
        <w:rPr>
          <w:rFonts w:ascii="Times New Roman" w:hAnsi="Times New Roman"/>
          <w:i/>
          <w:sz w:val="20"/>
        </w:rPr>
        <w:t xml:space="preserve"> Compilers</w:t>
      </w:r>
      <w:r>
        <w:rPr>
          <w:rFonts w:ascii="Times New Roman" w:hAnsi="Times New Roman"/>
          <w:sz w:val="20"/>
        </w:rPr>
        <w:tab/>
        <w:t>2025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Designed and implemented a full compiler front-end for a custom programming language using Flex and Bison in C.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Built lexical analysis, parsing, AST construction, and semantic analysis supporting variables, functions, control flow, loops, scoping, and basic data types.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Designed grammar rules, symbol table, and three-address code (TAC) intermediate representation.</w:t>
      </w:r>
    </w:p>
    <w:p>
      <w:pPr>
        <w:pStyle w:val="ListBullet"/>
        <w:spacing w:after="80"/>
      </w:pPr>
      <w:r>
        <w:rPr>
          <w:rFonts w:ascii="Times New Roman" w:hAnsi="Times New Roman"/>
          <w:sz w:val="20"/>
        </w:rPr>
        <w:t>Implemented semantic checks including type mismatch, undeclared/redeclared identifiers, and function parameter mismatch, and developed a GUI-based code editor for compilation and visualization.</w:t>
      </w:r>
    </w:p>
    <w:p>
      <w:pPr>
        <w:spacing w:after="40"/>
        <w:tabs>
          <w:tab w:val="right" w:pos="9360"/>
        </w:tabs>
      </w:pPr>
      <w:r>
        <w:rPr>
          <w:rFonts w:ascii="Times New Roman" w:hAnsi="Times New Roman"/>
          <w:b/>
          <w:sz w:val="20"/>
        </w:rPr>
        <w:t>OS Scheduler and Memory Manager:</w:t>
      </w:r>
      <w:r>
        <w:rPr>
          <w:rFonts w:ascii="Times New Roman" w:hAnsi="Times New Roman"/>
          <w:i/>
          <w:sz w:val="20"/>
        </w:rPr>
        <w:t xml:space="preserve"> Operating systems</w:t>
      </w:r>
      <w:r>
        <w:rPr>
          <w:rFonts w:ascii="Times New Roman" w:hAnsi="Times New Roman"/>
          <w:sz w:val="20"/>
        </w:rPr>
        <w:tab/>
        <w:t>2024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Developed an OS-level scheduler in C on a Linux environment that selects among 4 implemented scheduling algorithms: SJF, Preemptive HPF, RR (with configurable quantum), Preemptive MLFQ.</w:t>
      </w:r>
    </w:p>
    <w:p>
      <w:pPr>
        <w:pStyle w:val="ListBullet"/>
        <w:spacing w:after="20"/>
      </w:pPr>
      <w:r>
        <w:rPr>
          <w:rFonts w:ascii="Times New Roman" w:hAnsi="Times New Roman"/>
          <w:sz w:val="20"/>
        </w:rPr>
        <w:t>Engineered a process generator to simulate task arrivals and integrated intercross communication using message queues, signals, and shared memory, while employing forking to handle concurrent processes.</w:t>
      </w:r>
    </w:p>
    <w:p>
      <w:pPr>
        <w:pStyle w:val="ListBullet"/>
        <w:spacing w:after="80"/>
      </w:pPr>
      <w:r>
        <w:rPr>
          <w:rFonts w:ascii="Times New Roman" w:hAnsi="Times New Roman"/>
          <w:sz w:val="20"/>
        </w:rPr>
        <w:t>Designed and implemented a Buddy Memory Allocation system using a tree structure with recursive splitting and merging for efficient dynamic memory management and minimized fragmentation.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